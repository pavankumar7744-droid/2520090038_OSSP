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E22BD" w14:textId="77777777" w:rsidR="007273D1" w:rsidRDefault="007273D1">
      <w:pPr>
        <w:jc w:val="center"/>
        <w:rPr>
          <w:b/>
          <w:sz w:val="32"/>
          <w:szCs w:val="36"/>
        </w:rPr>
      </w:pPr>
      <w:r>
        <w:rPr>
          <w:b/>
          <w:sz w:val="32"/>
          <w:szCs w:val="36"/>
        </w:rPr>
        <w:t xml:space="preserve">Task -1 </w:t>
      </w:r>
    </w:p>
    <w:p w14:paraId="482C05F3" w14:textId="14CFBEF9" w:rsidR="00F13ED9" w:rsidRPr="007273D1" w:rsidRDefault="00000000">
      <w:pPr>
        <w:jc w:val="center"/>
        <w:rPr>
          <w:sz w:val="32"/>
          <w:szCs w:val="36"/>
        </w:rPr>
      </w:pPr>
      <w:r w:rsidRPr="007273D1">
        <w:rPr>
          <w:b/>
          <w:sz w:val="32"/>
          <w:szCs w:val="36"/>
        </w:rPr>
        <w:t>Linux VM Setup, GCC, Git, Shell Architecture, fork(), exec(), wait(), Process Tree and System Call Tracing</w:t>
      </w:r>
    </w:p>
    <w:p w14:paraId="5BED1929" w14:textId="77777777" w:rsidR="00F13ED9" w:rsidRDefault="00F13ED9"/>
    <w:p w14:paraId="31EB2A96" w14:textId="77777777" w:rsidR="00F13ED9" w:rsidRDefault="00000000">
      <w:pPr>
        <w:pStyle w:val="Heading1"/>
      </w:pPr>
      <w:r>
        <w:rPr>
          <w:rFonts w:ascii="Arial" w:hAnsi="Arial"/>
        </w:rPr>
        <w:t>1. Linux Environment and Project Setup</w:t>
      </w:r>
    </w:p>
    <w:p w14:paraId="25CD9D87" w14:textId="77777777" w:rsidR="00F13ED9" w:rsidRDefault="00000000">
      <w:pPr>
        <w:pStyle w:val="Heading2"/>
      </w:pPr>
      <w:r>
        <w:rPr>
          <w:rFonts w:ascii="Arial" w:hAnsi="Arial"/>
        </w:rPr>
        <w:t>Aim</w:t>
      </w:r>
    </w:p>
    <w:p w14:paraId="5C210022" w14:textId="77777777" w:rsidR="00F13ED9" w:rsidRDefault="00000000">
      <w:r>
        <w:t>To install and configure a Linux virtual machine, verify GCC and Git, create a Git repository, create a project structure, understand basic shell architecture, and build an initial Makefile.</w:t>
      </w:r>
    </w:p>
    <w:p w14:paraId="790F0C1D" w14:textId="77777777" w:rsidR="00F13ED9" w:rsidRDefault="00000000">
      <w:pPr>
        <w:pStyle w:val="Heading2"/>
      </w:pPr>
      <w:r>
        <w:rPr>
          <w:rFonts w:ascii="Arial" w:hAnsi="Arial"/>
        </w:rPr>
        <w:t>Requirements</w:t>
      </w:r>
    </w:p>
    <w:p w14:paraId="5150A6BA" w14:textId="77777777" w:rsidR="00F13ED9" w:rsidRDefault="00000000">
      <w:pPr>
        <w:pStyle w:val="ListBullet"/>
      </w:pPr>
      <w:r>
        <w:t>VirtualBox or VMware</w:t>
      </w:r>
    </w:p>
    <w:p w14:paraId="1E190085" w14:textId="77777777" w:rsidR="00F13ED9" w:rsidRDefault="00000000">
      <w:pPr>
        <w:pStyle w:val="ListBullet"/>
      </w:pPr>
      <w:r>
        <w:t>Ubuntu Linux</w:t>
      </w:r>
    </w:p>
    <w:p w14:paraId="4035A4B7" w14:textId="77777777" w:rsidR="00F13ED9" w:rsidRDefault="00000000">
      <w:pPr>
        <w:pStyle w:val="ListBullet"/>
      </w:pPr>
      <w:r>
        <w:t>GCC</w:t>
      </w:r>
    </w:p>
    <w:p w14:paraId="64FCD55F" w14:textId="77777777" w:rsidR="00F13ED9" w:rsidRDefault="00000000">
      <w:pPr>
        <w:pStyle w:val="ListBullet"/>
      </w:pPr>
      <w:r>
        <w:t>Git</w:t>
      </w:r>
    </w:p>
    <w:p w14:paraId="529295FF" w14:textId="77777777" w:rsidR="00F13ED9" w:rsidRDefault="00000000">
      <w:pPr>
        <w:pStyle w:val="ListBullet"/>
      </w:pPr>
      <w:r>
        <w:t>Linux Terminal</w:t>
      </w:r>
    </w:p>
    <w:p w14:paraId="5C913479" w14:textId="77777777" w:rsidR="00F13ED9" w:rsidRDefault="00000000">
      <w:pPr>
        <w:pStyle w:val="Heading2"/>
      </w:pPr>
      <w:r>
        <w:rPr>
          <w:rFonts w:ascii="Arial" w:hAnsi="Arial"/>
        </w:rPr>
        <w:t>Procedure</w:t>
      </w:r>
    </w:p>
    <w:p w14:paraId="4996E1D2" w14:textId="77777777" w:rsidR="00F13ED9" w:rsidRDefault="00000000">
      <w:pPr>
        <w:pStyle w:val="Heading3"/>
      </w:pPr>
      <w:r>
        <w:rPr>
          <w:rFonts w:ascii="Arial" w:hAnsi="Arial"/>
        </w:rPr>
        <w:t>Step 1: Verify Linux Installation</w:t>
      </w:r>
    </w:p>
    <w:p w14:paraId="3C62034A" w14:textId="77777777" w:rsidR="00F13ED9" w:rsidRDefault="00000000">
      <w:r>
        <w:t>Open the terminal and execute:</w:t>
      </w:r>
    </w:p>
    <w:p w14:paraId="17250B19" w14:textId="77777777" w:rsidR="00F13ED9" w:rsidRDefault="00000000">
      <w:pPr>
        <w:spacing w:before="60" w:after="100"/>
      </w:pPr>
      <w:r>
        <w:t>uname -a</w:t>
      </w:r>
    </w:p>
    <w:p w14:paraId="03277010" w14:textId="77777777" w:rsidR="00F13ED9" w:rsidRDefault="00000000">
      <w:pPr>
        <w:spacing w:before="60" w:after="100"/>
      </w:pPr>
      <w:r>
        <w:t>lsb_release -a</w:t>
      </w:r>
    </w:p>
    <w:p w14:paraId="1B02CF36" w14:textId="77777777" w:rsidR="00F13ED9" w:rsidRDefault="00000000">
      <w:pPr>
        <w:pStyle w:val="Heading3"/>
      </w:pPr>
      <w:r>
        <w:rPr>
          <w:rFonts w:ascii="Arial" w:hAnsi="Arial"/>
        </w:rPr>
        <w:t>Step 2: Configure GCC</w:t>
      </w:r>
    </w:p>
    <w:p w14:paraId="55D40357" w14:textId="77777777" w:rsidR="00F13ED9" w:rsidRDefault="00000000">
      <w:r>
        <w:t>Check whether GCC is installed:</w:t>
      </w:r>
    </w:p>
    <w:p w14:paraId="4190FE57" w14:textId="77777777" w:rsidR="00F13ED9" w:rsidRDefault="00000000">
      <w:pPr>
        <w:spacing w:before="60" w:after="100"/>
      </w:pPr>
      <w:r>
        <w:t>gcc --version</w:t>
      </w:r>
    </w:p>
    <w:p w14:paraId="727A325C" w14:textId="77777777" w:rsidR="00F13ED9" w:rsidRDefault="00000000">
      <w:r>
        <w:t>If GCC is not installed:</w:t>
      </w:r>
    </w:p>
    <w:p w14:paraId="54EADCB2" w14:textId="77777777" w:rsidR="00F13ED9" w:rsidRDefault="00000000">
      <w:pPr>
        <w:spacing w:before="60" w:after="100"/>
      </w:pPr>
      <w:r>
        <w:t>sudo apt update</w:t>
      </w:r>
      <w:r>
        <w:br/>
        <w:t>sudo apt install build-essential</w:t>
      </w:r>
    </w:p>
    <w:p w14:paraId="51217A72" w14:textId="77777777" w:rsidR="00F13ED9" w:rsidRDefault="00000000">
      <w:r>
        <w:t>Verify the installation:</w:t>
      </w:r>
    </w:p>
    <w:p w14:paraId="0C6342D4" w14:textId="77777777" w:rsidR="00F13ED9" w:rsidRDefault="00000000">
      <w:pPr>
        <w:spacing w:before="60" w:after="100"/>
      </w:pPr>
      <w:r>
        <w:t>gcc --version</w:t>
      </w:r>
    </w:p>
    <w:p w14:paraId="57078991" w14:textId="77777777" w:rsidR="00F13ED9" w:rsidRDefault="00000000">
      <w:pPr>
        <w:pStyle w:val="Heading3"/>
      </w:pPr>
      <w:r>
        <w:rPr>
          <w:rFonts w:ascii="Arial" w:hAnsi="Arial"/>
        </w:rPr>
        <w:t>Step 3: Create and Compile a C Program</w:t>
      </w:r>
    </w:p>
    <w:p w14:paraId="5735759D" w14:textId="77777777" w:rsidR="00F13ED9" w:rsidRDefault="00000000">
      <w:pPr>
        <w:spacing w:before="60" w:after="100"/>
      </w:pPr>
      <w:r>
        <w:t>nano hello.c</w:t>
      </w:r>
    </w:p>
    <w:p w14:paraId="38EDDE21" w14:textId="77777777" w:rsidR="00F13ED9" w:rsidRDefault="00000000">
      <w:pPr>
        <w:spacing w:before="60" w:after="100"/>
      </w:pPr>
      <w:r>
        <w:t>#include &lt;stdio.h&gt;</w:t>
      </w:r>
      <w:r>
        <w:br/>
      </w:r>
      <w:r>
        <w:br/>
        <w:t>int main() {</w:t>
      </w:r>
      <w:r>
        <w:br/>
        <w:t xml:space="preserve">    printf("Hello Linux\n");</w:t>
      </w:r>
      <w:r>
        <w:br/>
      </w:r>
      <w:r>
        <w:lastRenderedPageBreak/>
        <w:t xml:space="preserve">    return 0;</w:t>
      </w:r>
      <w:r>
        <w:br/>
        <w:t>}</w:t>
      </w:r>
    </w:p>
    <w:p w14:paraId="186F6684" w14:textId="77777777" w:rsidR="00F13ED9" w:rsidRDefault="00000000">
      <w:pPr>
        <w:spacing w:before="60" w:after="100"/>
      </w:pPr>
      <w:r>
        <w:t>gcc hello.c -o hello</w:t>
      </w:r>
    </w:p>
    <w:p w14:paraId="04BC9738" w14:textId="77777777" w:rsidR="00F13ED9" w:rsidRDefault="00000000">
      <w:pPr>
        <w:spacing w:before="60" w:after="100"/>
      </w:pPr>
      <w:r>
        <w:t>./hello</w:t>
      </w:r>
    </w:p>
    <w:p w14:paraId="5201FAD6" w14:textId="77777777" w:rsidR="00F13ED9" w:rsidRDefault="00000000">
      <w:r>
        <w:t>Expected output:</w:t>
      </w:r>
    </w:p>
    <w:p w14:paraId="3100C620" w14:textId="77777777" w:rsidR="00F13ED9" w:rsidRDefault="00000000">
      <w:pPr>
        <w:spacing w:before="60" w:after="100"/>
      </w:pPr>
      <w:r>
        <w:t>Hello Linux</w:t>
      </w:r>
    </w:p>
    <w:p w14:paraId="05BD8010" w14:textId="77777777" w:rsidR="00F13ED9" w:rsidRDefault="00000000">
      <w:pPr>
        <w:pStyle w:val="Heading3"/>
      </w:pPr>
      <w:r>
        <w:rPr>
          <w:rFonts w:ascii="Arial" w:hAnsi="Arial"/>
        </w:rPr>
        <w:t>Step 4: Create Project Structure</w:t>
      </w:r>
    </w:p>
    <w:p w14:paraId="51E68F66" w14:textId="77777777" w:rsidR="00F13ED9" w:rsidRDefault="00000000">
      <w:pPr>
        <w:spacing w:before="60" w:after="100"/>
      </w:pPr>
      <w:r>
        <w:t>mkdir linux-process-lab</w:t>
      </w:r>
      <w:r>
        <w:br/>
        <w:t>cd linux-process-lab</w:t>
      </w:r>
      <w:r>
        <w:br/>
        <w:t>mkdir src include bin</w:t>
      </w:r>
      <w:r>
        <w:br/>
        <w:t>touch README.md Makefile</w:t>
      </w:r>
    </w:p>
    <w:p w14:paraId="15180EA1" w14:textId="77777777" w:rsidR="00F13ED9" w:rsidRDefault="00000000">
      <w:r>
        <w:t>Project structure:</w:t>
      </w:r>
    </w:p>
    <w:p w14:paraId="56F5F068" w14:textId="77777777" w:rsidR="00F13ED9" w:rsidRDefault="00000000">
      <w:pPr>
        <w:spacing w:before="60" w:after="100"/>
      </w:pPr>
      <w:r>
        <w:t>linux-process-lab/</w:t>
      </w:r>
      <w:r>
        <w:br/>
        <w:t>├── src/</w:t>
      </w:r>
      <w:r>
        <w:br/>
        <w:t>├── include/</w:t>
      </w:r>
      <w:r>
        <w:br/>
        <w:t>├── bin/</w:t>
      </w:r>
      <w:r>
        <w:br/>
        <w:t>├── Makefile</w:t>
      </w:r>
      <w:r>
        <w:br/>
        <w:t>└── README.md</w:t>
      </w:r>
    </w:p>
    <w:p w14:paraId="3414AF48" w14:textId="77777777" w:rsidR="00F13ED9" w:rsidRDefault="00000000">
      <w:pPr>
        <w:pStyle w:val="ListBullet"/>
      </w:pPr>
      <w:r>
        <w:t>src/ - C source files</w:t>
      </w:r>
    </w:p>
    <w:p w14:paraId="18952D68" w14:textId="77777777" w:rsidR="00F13ED9" w:rsidRDefault="00000000">
      <w:pPr>
        <w:pStyle w:val="ListBullet"/>
      </w:pPr>
      <w:r>
        <w:t>include/ - Header files</w:t>
      </w:r>
    </w:p>
    <w:p w14:paraId="2DFBB6DD" w14:textId="77777777" w:rsidR="00F13ED9" w:rsidRDefault="00000000">
      <w:pPr>
        <w:pStyle w:val="ListBullet"/>
      </w:pPr>
      <w:r>
        <w:t>bin/ - Compiled executable files</w:t>
      </w:r>
    </w:p>
    <w:p w14:paraId="2CA30C16" w14:textId="77777777" w:rsidR="00F13ED9" w:rsidRDefault="00000000">
      <w:pPr>
        <w:pStyle w:val="ListBullet"/>
      </w:pPr>
      <w:r>
        <w:t>Makefile - Automates compilation</w:t>
      </w:r>
    </w:p>
    <w:p w14:paraId="06136CA1" w14:textId="77777777" w:rsidR="00F13ED9" w:rsidRDefault="00000000">
      <w:pPr>
        <w:pStyle w:val="ListBullet"/>
      </w:pPr>
      <w:r>
        <w:t>README.md - Project documentation</w:t>
      </w:r>
    </w:p>
    <w:p w14:paraId="323B1EA7" w14:textId="77777777" w:rsidR="00F13ED9" w:rsidRDefault="00000000">
      <w:pPr>
        <w:pStyle w:val="Heading3"/>
      </w:pPr>
      <w:r>
        <w:rPr>
          <w:rFonts w:ascii="Arial" w:hAnsi="Arial"/>
        </w:rPr>
        <w:t>Step 5: Setup Git Repository</w:t>
      </w:r>
    </w:p>
    <w:p w14:paraId="2113AF0F" w14:textId="77777777" w:rsidR="00F13ED9" w:rsidRDefault="00000000">
      <w:pPr>
        <w:spacing w:before="60" w:after="100"/>
      </w:pPr>
      <w:r>
        <w:t>git init</w:t>
      </w:r>
    </w:p>
    <w:p w14:paraId="0B2F8362" w14:textId="77777777" w:rsidR="00F13ED9" w:rsidRDefault="00000000">
      <w:pPr>
        <w:spacing w:before="60" w:after="100"/>
      </w:pPr>
      <w:r>
        <w:t>git status</w:t>
      </w:r>
    </w:p>
    <w:p w14:paraId="38CFEB2B" w14:textId="77777777" w:rsidR="00F13ED9" w:rsidRDefault="00000000">
      <w:r>
        <w:t>Create a .gitignore file:</w:t>
      </w:r>
    </w:p>
    <w:p w14:paraId="1B7D9CAD" w14:textId="77777777" w:rsidR="00F13ED9" w:rsidRDefault="00000000">
      <w:pPr>
        <w:spacing w:before="60" w:after="100"/>
      </w:pPr>
      <w:r>
        <w:t>nano .gitignore</w:t>
      </w:r>
    </w:p>
    <w:p w14:paraId="3CF05A56" w14:textId="77777777" w:rsidR="00F13ED9" w:rsidRDefault="00000000">
      <w:pPr>
        <w:spacing w:before="60" w:after="100"/>
      </w:pPr>
      <w:r>
        <w:t>bin/</w:t>
      </w:r>
      <w:r>
        <w:br/>
        <w:t>*.o</w:t>
      </w:r>
    </w:p>
    <w:p w14:paraId="6BC665A3" w14:textId="77777777" w:rsidR="00F13ED9" w:rsidRDefault="00000000">
      <w:r>
        <w:t>Add and commit the project:</w:t>
      </w:r>
    </w:p>
    <w:p w14:paraId="35361A99" w14:textId="77777777" w:rsidR="00F13ED9" w:rsidRDefault="00000000">
      <w:pPr>
        <w:spacing w:before="60" w:after="100"/>
      </w:pPr>
      <w:r>
        <w:t>git add .</w:t>
      </w:r>
      <w:r>
        <w:br/>
        <w:t>git commit -m "Initial Linux process lab setup"</w:t>
      </w:r>
      <w:r>
        <w:br/>
        <w:t>git log --oneline</w:t>
      </w:r>
    </w:p>
    <w:p w14:paraId="77A72723" w14:textId="77777777" w:rsidR="00F13ED9" w:rsidRDefault="00000000">
      <w:pPr>
        <w:pStyle w:val="Heading3"/>
      </w:pPr>
      <w:r>
        <w:rPr>
          <w:rFonts w:ascii="Arial" w:hAnsi="Arial"/>
        </w:rPr>
        <w:t>Step 6: Understand Shell Architecture</w:t>
      </w:r>
    </w:p>
    <w:p w14:paraId="62955576" w14:textId="77777777" w:rsidR="00F13ED9" w:rsidRDefault="00000000">
      <w:r>
        <w:t>The basic Linux command execution path is:</w:t>
      </w:r>
    </w:p>
    <w:p w14:paraId="15FC7180" w14:textId="77777777" w:rsidR="00F13ED9" w:rsidRDefault="00000000">
      <w:pPr>
        <w:spacing w:before="60" w:after="100"/>
      </w:pPr>
      <w:r>
        <w:t>User</w:t>
      </w:r>
      <w:r>
        <w:br/>
        <w:t xml:space="preserve">  ↓</w:t>
      </w:r>
      <w:r>
        <w:br/>
      </w:r>
      <w:r>
        <w:lastRenderedPageBreak/>
        <w:t>Shell (bash)</w:t>
      </w:r>
      <w:r>
        <w:br/>
        <w:t xml:space="preserve">  ↓</w:t>
      </w:r>
      <w:r>
        <w:br/>
        <w:t>System Calls</w:t>
      </w:r>
      <w:r>
        <w:br/>
        <w:t xml:space="preserve">  ↓</w:t>
      </w:r>
      <w:r>
        <w:br/>
        <w:t>Linux Kernel</w:t>
      </w:r>
      <w:r>
        <w:br/>
        <w:t xml:space="preserve">  ↓</w:t>
      </w:r>
      <w:r>
        <w:br/>
        <w:t>Hardware</w:t>
      </w:r>
    </w:p>
    <w:p w14:paraId="109B08FB" w14:textId="77777777" w:rsidR="00F13ED9" w:rsidRDefault="00000000">
      <w:r>
        <w:t>When a user enters a command such as ls, the shell interprets the command and starts the required program. The program communicates with the Linux kernel through system calls, and the kernel manages hardware and system resources.</w:t>
      </w:r>
    </w:p>
    <w:p w14:paraId="26B4319E" w14:textId="77777777" w:rsidR="00F13ED9" w:rsidRDefault="00000000">
      <w:pPr>
        <w:pStyle w:val="Heading3"/>
      </w:pPr>
      <w:r>
        <w:rPr>
          <w:rFonts w:ascii="Arial" w:hAnsi="Arial"/>
        </w:rPr>
        <w:t>Common Shell Commands</w:t>
      </w:r>
    </w:p>
    <w:p w14:paraId="69E04939" w14:textId="77777777" w:rsidR="00F13ED9" w:rsidRDefault="00000000">
      <w:pPr>
        <w:spacing w:before="60" w:after="100"/>
      </w:pPr>
      <w:r>
        <w:t>pwd</w:t>
      </w:r>
      <w:r>
        <w:br/>
        <w:t>ls</w:t>
      </w:r>
      <w:r>
        <w:br/>
        <w:t>cd</w:t>
      </w:r>
      <w:r>
        <w:br/>
        <w:t>mkdir</w:t>
      </w:r>
      <w:r>
        <w:br/>
        <w:t>touch</w:t>
      </w:r>
      <w:r>
        <w:br/>
        <w:t>cp</w:t>
      </w:r>
      <w:r>
        <w:br/>
        <w:t>mv</w:t>
      </w:r>
      <w:r>
        <w:br/>
        <w:t>rm</w:t>
      </w:r>
      <w:r>
        <w:br/>
        <w:t>cat</w:t>
      </w:r>
      <w:r>
        <w:br/>
        <w:t>ps</w:t>
      </w:r>
      <w:r>
        <w:br/>
        <w:t>top</w:t>
      </w:r>
    </w:p>
    <w:p w14:paraId="5C65ECD7" w14:textId="77777777" w:rsidR="00F13ED9" w:rsidRDefault="00000000">
      <w:pPr>
        <w:pStyle w:val="Heading3"/>
      </w:pPr>
      <w:r>
        <w:rPr>
          <w:rFonts w:ascii="Arial" w:hAnsi="Arial"/>
        </w:rPr>
        <w:t>Step 7: Build an Initial Makefile</w:t>
      </w:r>
    </w:p>
    <w:p w14:paraId="4D3BEBD7" w14:textId="77777777" w:rsidR="00F13ED9" w:rsidRDefault="00000000">
      <w:pPr>
        <w:spacing w:before="60" w:after="100"/>
      </w:pPr>
      <w:r>
        <w:t>CC = gcc</w:t>
      </w:r>
      <w:r>
        <w:br/>
        <w:t>CFLAGS = -Wall -Wextra</w:t>
      </w:r>
      <w:r>
        <w:br/>
        <w:t>TARGET = bin/hello</w:t>
      </w:r>
      <w:r>
        <w:br/>
      </w:r>
      <w:r>
        <w:br/>
        <w:t>all: $(TARGET)</w:t>
      </w:r>
      <w:r>
        <w:br/>
      </w:r>
      <w:r>
        <w:br/>
        <w:t>$(TARGET): src/hello.c</w:t>
      </w:r>
      <w:r>
        <w:br/>
      </w:r>
      <w:r>
        <w:tab/>
        <w:t>mkdir -p bin</w:t>
      </w:r>
      <w:r>
        <w:br/>
      </w:r>
      <w:r>
        <w:tab/>
        <w:t>$(CC) $(CFLAGS) src/hello.c -o $(TARGET)</w:t>
      </w:r>
      <w:r>
        <w:br/>
      </w:r>
      <w:r>
        <w:br/>
        <w:t>clean:</w:t>
      </w:r>
      <w:r>
        <w:br/>
      </w:r>
      <w:r>
        <w:tab/>
        <w:t>rm -rf bin</w:t>
      </w:r>
      <w:r>
        <w:br/>
      </w:r>
      <w:r>
        <w:br/>
        <w:t>run:</w:t>
      </w:r>
      <w:r>
        <w:br/>
      </w:r>
      <w:r>
        <w:tab/>
        <w:t>./$(TARGET)</w:t>
      </w:r>
    </w:p>
    <w:p w14:paraId="0ED37AFD" w14:textId="77777777" w:rsidR="00F13ED9" w:rsidRDefault="00000000">
      <w:r>
        <w:t>Create src/hello.c:</w:t>
      </w:r>
    </w:p>
    <w:p w14:paraId="6221F441" w14:textId="77777777" w:rsidR="00F13ED9" w:rsidRDefault="00000000">
      <w:pPr>
        <w:spacing w:before="60" w:after="100"/>
      </w:pPr>
      <w:r>
        <w:t>#include &lt;stdio.h&gt;</w:t>
      </w:r>
      <w:r>
        <w:br/>
      </w:r>
      <w:r>
        <w:br/>
        <w:t>int main() {</w:t>
      </w:r>
      <w:r>
        <w:br/>
        <w:t xml:space="preserve">    printf("Linux Process Lab\n");</w:t>
      </w:r>
      <w:r>
        <w:br/>
        <w:t xml:space="preserve">    return 0;</w:t>
      </w:r>
      <w:r>
        <w:br/>
        <w:t>}</w:t>
      </w:r>
    </w:p>
    <w:p w14:paraId="4BA4523B" w14:textId="77777777" w:rsidR="00F13ED9" w:rsidRDefault="00000000">
      <w:r>
        <w:lastRenderedPageBreak/>
        <w:t>Build, run and clean:</w:t>
      </w:r>
    </w:p>
    <w:p w14:paraId="79F37B7F" w14:textId="77777777" w:rsidR="00F13ED9" w:rsidRDefault="00000000">
      <w:pPr>
        <w:spacing w:before="60" w:after="100"/>
      </w:pPr>
      <w:r>
        <w:t>make</w:t>
      </w:r>
      <w:r>
        <w:br/>
        <w:t>make run</w:t>
      </w:r>
      <w:r>
        <w:br/>
        <w:t>make clean</w:t>
      </w:r>
    </w:p>
    <w:p w14:paraId="0CD59DB8" w14:textId="77777777" w:rsidR="00F13ED9" w:rsidRDefault="00000000">
      <w:pPr>
        <w:pStyle w:val="Heading2"/>
      </w:pPr>
      <w:r>
        <w:rPr>
          <w:rFonts w:ascii="Arial" w:hAnsi="Arial"/>
        </w:rPr>
        <w:t>Result</w:t>
      </w:r>
    </w:p>
    <w:p w14:paraId="7A104294" w14:textId="77777777" w:rsidR="00F13ED9" w:rsidRDefault="00000000">
      <w:r>
        <w:t>The Linux environment was successfully configured with GCC and Git. A project structure and initial Makefile were created, and a C program was compiled and executed successfully.</w:t>
      </w:r>
    </w:p>
    <w:p w14:paraId="5CD72472" w14:textId="77777777" w:rsidR="00F13ED9" w:rsidRDefault="00000000">
      <w:r>
        <w:br w:type="page"/>
      </w:r>
    </w:p>
    <w:p w14:paraId="78F5EB13" w14:textId="0D48303E" w:rsidR="007273D1" w:rsidRDefault="007273D1" w:rsidP="007273D1">
      <w:pPr>
        <w:pStyle w:val="Heading1"/>
        <w:jc w:val="center"/>
        <w:rPr>
          <w:rFonts w:ascii="Arial" w:hAnsi="Arial"/>
          <w:sz w:val="32"/>
          <w:szCs w:val="36"/>
        </w:rPr>
      </w:pPr>
      <w:r>
        <w:rPr>
          <w:rFonts w:ascii="Arial" w:hAnsi="Arial"/>
          <w:sz w:val="32"/>
          <w:szCs w:val="36"/>
        </w:rPr>
        <w:lastRenderedPageBreak/>
        <w:t>Task-2</w:t>
      </w:r>
    </w:p>
    <w:p w14:paraId="449E0CD8" w14:textId="256F6336" w:rsidR="00F13ED9" w:rsidRDefault="00000000">
      <w:pPr>
        <w:pStyle w:val="Heading1"/>
      </w:pPr>
      <w:r w:rsidRPr="007273D1">
        <w:rPr>
          <w:rFonts w:ascii="Arial" w:hAnsi="Arial"/>
          <w:sz w:val="32"/>
          <w:szCs w:val="36"/>
        </w:rPr>
        <w:t>Process Abstraction, fork(), exec(), Parent-Child Relationships and System Call Tracing</w:t>
      </w:r>
    </w:p>
    <w:p w14:paraId="7E5F95BA" w14:textId="77777777" w:rsidR="00F13ED9" w:rsidRDefault="00000000">
      <w:pPr>
        <w:pStyle w:val="Heading2"/>
      </w:pPr>
      <w:r>
        <w:rPr>
          <w:rFonts w:ascii="Arial" w:hAnsi="Arial"/>
        </w:rPr>
        <w:t>Aim</w:t>
      </w:r>
    </w:p>
    <w:p w14:paraId="340009EA" w14:textId="77777777" w:rsidR="00F13ED9" w:rsidRDefault="00000000">
      <w:r>
        <w:t>To understand Linux process abstraction, create parent and child processes using fork(), study the exec() family, examine parent-child relationships, inspect the process tree, observe process states, and trace system calls using strace.</w:t>
      </w:r>
    </w:p>
    <w:p w14:paraId="00892DE7" w14:textId="77777777" w:rsidR="00F13ED9" w:rsidRDefault="00000000">
      <w:pPr>
        <w:pStyle w:val="Heading2"/>
      </w:pPr>
      <w:r>
        <w:rPr>
          <w:rFonts w:ascii="Arial" w:hAnsi="Arial"/>
        </w:rPr>
        <w:t>A. Process Abstraction</w:t>
      </w:r>
    </w:p>
    <w:p w14:paraId="29B2ACDE" w14:textId="77777777" w:rsidR="00F13ED9" w:rsidRDefault="00000000">
      <w:r>
        <w:t>A process is a running instance of a program. Linux maintains information about each process, including its PID, PPID, process state, CPU registers, memory information, open files and scheduling information.</w:t>
      </w:r>
    </w:p>
    <w:p w14:paraId="469E9219" w14:textId="77777777" w:rsidR="00F13ED9" w:rsidRDefault="00000000">
      <w:pPr>
        <w:pStyle w:val="ListBullet"/>
      </w:pPr>
      <w:r>
        <w:t>PID - Process ID</w:t>
      </w:r>
    </w:p>
    <w:p w14:paraId="4C579911" w14:textId="77777777" w:rsidR="00F13ED9" w:rsidRDefault="00000000">
      <w:pPr>
        <w:pStyle w:val="ListBullet"/>
      </w:pPr>
      <w:r>
        <w:t>PPID - Parent Process ID</w:t>
      </w:r>
    </w:p>
    <w:p w14:paraId="57980A60" w14:textId="77777777" w:rsidR="00F13ED9" w:rsidRDefault="00000000">
      <w:pPr>
        <w:pStyle w:val="ListBullet"/>
      </w:pPr>
      <w:r>
        <w:t>Process state - Current execution state of the process</w:t>
      </w:r>
    </w:p>
    <w:p w14:paraId="7ED2DF9C" w14:textId="77777777" w:rsidR="00F13ED9" w:rsidRDefault="00000000">
      <w:pPr>
        <w:pStyle w:val="ListBullet"/>
      </w:pPr>
      <w:r>
        <w:t>Memory - Address space and memory resources used by the process</w:t>
      </w:r>
    </w:p>
    <w:p w14:paraId="7AD96299" w14:textId="77777777" w:rsidR="00F13ED9" w:rsidRDefault="00000000">
      <w:pPr>
        <w:pStyle w:val="ListBullet"/>
      </w:pPr>
      <w:r>
        <w:t>Open files - Files and resources currently opened by the process</w:t>
      </w:r>
    </w:p>
    <w:p w14:paraId="00A87C66" w14:textId="77777777" w:rsidR="00F13ED9" w:rsidRDefault="00000000">
      <w:r>
        <w:t>Check the PID of the current shell:</w:t>
      </w:r>
    </w:p>
    <w:p w14:paraId="5AB90F6C" w14:textId="77777777" w:rsidR="00F13ED9" w:rsidRDefault="00000000">
      <w:pPr>
        <w:spacing w:before="60" w:after="100"/>
      </w:pPr>
      <w:r>
        <w:t>echo $$</w:t>
      </w:r>
    </w:p>
    <w:p w14:paraId="08918F2F" w14:textId="77777777" w:rsidR="00F13ED9" w:rsidRDefault="00000000">
      <w:r>
        <w:t>Display process information:</w:t>
      </w:r>
    </w:p>
    <w:p w14:paraId="532EC10F" w14:textId="77777777" w:rsidR="00F13ED9" w:rsidRDefault="00000000">
      <w:pPr>
        <w:spacing w:before="60" w:after="100"/>
      </w:pPr>
      <w:r>
        <w:t>ps</w:t>
      </w:r>
      <w:r>
        <w:br/>
        <w:t>ps -f</w:t>
      </w:r>
    </w:p>
    <w:p w14:paraId="43B14520" w14:textId="77777777" w:rsidR="00F13ED9" w:rsidRDefault="00000000">
      <w:pPr>
        <w:pStyle w:val="Heading2"/>
      </w:pPr>
      <w:r>
        <w:rPr>
          <w:rFonts w:ascii="Arial" w:hAnsi="Arial"/>
        </w:rPr>
        <w:t>B. Using fork()</w:t>
      </w:r>
    </w:p>
    <w:p w14:paraId="02B5ACF4" w14:textId="77777777" w:rsidR="00F13ED9" w:rsidRDefault="00000000">
      <w:r>
        <w:t>fork() creates a new process called the child process. The process that calls fork() becomes the parent process.</w:t>
      </w:r>
    </w:p>
    <w:p w14:paraId="0EB8B554" w14:textId="77777777" w:rsidR="00F13ED9" w:rsidRDefault="00000000">
      <w:r>
        <w:t>Create src/fork_demo.c:</w:t>
      </w:r>
    </w:p>
    <w:p w14:paraId="5F112332" w14:textId="77777777" w:rsidR="00F13ED9" w:rsidRDefault="00000000">
      <w:pPr>
        <w:spacing w:before="60" w:after="100"/>
      </w:pPr>
      <w:r>
        <w:t>#include &lt;stdio.h&gt;</w:t>
      </w:r>
      <w:r>
        <w:br/>
        <w:t>#include &lt;unistd.h&gt;</w:t>
      </w:r>
      <w:r>
        <w:br/>
        <w:t>#include &lt;sys/types.h&gt;</w:t>
      </w:r>
      <w:r>
        <w:br/>
      </w:r>
      <w:r>
        <w:br/>
        <w:t>int main() {</w:t>
      </w:r>
      <w:r>
        <w:br/>
        <w:t xml:space="preserve">    pid_t pid;</w:t>
      </w:r>
      <w:r>
        <w:br/>
      </w:r>
      <w:r>
        <w:br/>
        <w:t xml:space="preserve">    printf("Before fork: PID = %d\n", getpid());</w:t>
      </w:r>
      <w:r>
        <w:br/>
      </w:r>
      <w:r>
        <w:br/>
        <w:t xml:space="preserve">    pid = fork();</w:t>
      </w:r>
      <w:r>
        <w:br/>
      </w:r>
      <w:r>
        <w:br/>
        <w:t xml:space="preserve">    if (pid &lt; 0) {</w:t>
      </w:r>
      <w:r>
        <w:br/>
        <w:t xml:space="preserve">        perror("fork failed");</w:t>
      </w:r>
      <w:r>
        <w:br/>
        <w:t xml:space="preserve">        return 1;</w:t>
      </w:r>
      <w:r>
        <w:br/>
        <w:t xml:space="preserve">    }</w:t>
      </w:r>
      <w:r>
        <w:br/>
      </w:r>
      <w:r>
        <w:lastRenderedPageBreak/>
        <w:t xml:space="preserve">    else if (pid == 0) {</w:t>
      </w:r>
      <w:r>
        <w:br/>
        <w:t xml:space="preserve">        printf("Child Process\n");</w:t>
      </w:r>
      <w:r>
        <w:br/>
        <w:t xml:space="preserve">        printf("PID = %d\n", getpid());</w:t>
      </w:r>
      <w:r>
        <w:br/>
        <w:t xml:space="preserve">        printf("PPID = %d\n", getppid());</w:t>
      </w:r>
      <w:r>
        <w:br/>
        <w:t xml:space="preserve">    }</w:t>
      </w:r>
      <w:r>
        <w:br/>
        <w:t xml:space="preserve">    else {</w:t>
      </w:r>
      <w:r>
        <w:br/>
        <w:t xml:space="preserve">        printf("Parent Process\n");</w:t>
      </w:r>
      <w:r>
        <w:br/>
        <w:t xml:space="preserve">        printf("PID = %d\n", getpid());</w:t>
      </w:r>
      <w:r>
        <w:br/>
        <w:t xml:space="preserve">        printf("Child PID = %d\n", pid);</w:t>
      </w:r>
      <w:r>
        <w:br/>
        <w:t xml:space="preserve">    }</w:t>
      </w:r>
      <w:r>
        <w:br/>
      </w:r>
      <w:r>
        <w:br/>
        <w:t xml:space="preserve">    return 0;</w:t>
      </w:r>
      <w:r>
        <w:br/>
        <w:t>}</w:t>
      </w:r>
    </w:p>
    <w:p w14:paraId="2F80112D" w14:textId="77777777" w:rsidR="00F13ED9" w:rsidRDefault="00000000">
      <w:pPr>
        <w:spacing w:before="60" w:after="100"/>
      </w:pPr>
      <w:r>
        <w:t>gcc src/fork_demo.c -o bin/fork_demo</w:t>
      </w:r>
      <w:r>
        <w:br/>
        <w:t>./bin/fork_demo</w:t>
      </w:r>
    </w:p>
    <w:p w14:paraId="5F1FC748" w14:textId="77777777" w:rsidR="00F13ED9" w:rsidRDefault="00000000">
      <w:r>
        <w:t>Possible output:</w:t>
      </w:r>
    </w:p>
    <w:p w14:paraId="612D107D" w14:textId="77777777" w:rsidR="00F13ED9" w:rsidRDefault="00000000">
      <w:pPr>
        <w:spacing w:before="60" w:after="100"/>
      </w:pPr>
      <w:r>
        <w:t>Before fork: PID = 2500</w:t>
      </w:r>
      <w:r>
        <w:br/>
        <w:t>Parent Process</w:t>
      </w:r>
      <w:r>
        <w:br/>
        <w:t>PID = 2500</w:t>
      </w:r>
      <w:r>
        <w:br/>
        <w:t>Child PID = 2501</w:t>
      </w:r>
      <w:r>
        <w:br/>
        <w:t>Child Process</w:t>
      </w:r>
      <w:r>
        <w:br/>
        <w:t>PID = 2501</w:t>
      </w:r>
      <w:r>
        <w:br/>
        <w:t>PPID = 2500</w:t>
      </w:r>
    </w:p>
    <w:p w14:paraId="18DE6481" w14:textId="77777777" w:rsidR="00F13ED9" w:rsidRDefault="00000000">
      <w:pPr>
        <w:pStyle w:val="Heading3"/>
      </w:pPr>
      <w:r>
        <w:rPr>
          <w:rFonts w:ascii="Arial" w:hAnsi="Arial"/>
        </w:rPr>
        <w:t>fork() Return Values</w:t>
      </w:r>
    </w:p>
    <w:p w14:paraId="26C25B38" w14:textId="77777777" w:rsidR="00F13ED9" w:rsidRDefault="00000000">
      <w:pPr>
        <w:pStyle w:val="ListBullet"/>
      </w:pPr>
      <w:r>
        <w:t>pid &gt; 0: Code is executing in the parent process; the value is the child's PID.</w:t>
      </w:r>
    </w:p>
    <w:p w14:paraId="09322939" w14:textId="77777777" w:rsidR="00F13ED9" w:rsidRDefault="00000000">
      <w:pPr>
        <w:pStyle w:val="ListBullet"/>
      </w:pPr>
      <w:r>
        <w:t>pid == 0: Code is executing in the child process.</w:t>
      </w:r>
    </w:p>
    <w:p w14:paraId="646413D2" w14:textId="77777777" w:rsidR="00F13ED9" w:rsidRDefault="00000000">
      <w:pPr>
        <w:pStyle w:val="ListBullet"/>
      </w:pPr>
      <w:r>
        <w:t>pid &lt; 0: fork() failed.</w:t>
      </w:r>
    </w:p>
    <w:p w14:paraId="6E594E41" w14:textId="77777777" w:rsidR="00F13ED9" w:rsidRDefault="00000000">
      <w:pPr>
        <w:pStyle w:val="Heading2"/>
      </w:pPr>
      <w:r>
        <w:rPr>
          <w:rFonts w:ascii="Arial" w:hAnsi="Arial"/>
        </w:rPr>
        <w:t>C. Parent-Child Relationship</w:t>
      </w:r>
    </w:p>
    <w:p w14:paraId="731C1430" w14:textId="77777777" w:rsidR="00F13ED9" w:rsidRDefault="00000000">
      <w:r>
        <w:t>Use ps to inspect PID and PPID:</w:t>
      </w:r>
    </w:p>
    <w:p w14:paraId="173F69F4" w14:textId="77777777" w:rsidR="00F13ED9" w:rsidRDefault="00000000">
      <w:pPr>
        <w:spacing w:before="60" w:after="100"/>
      </w:pPr>
      <w:r>
        <w:t>ps -f</w:t>
      </w:r>
    </w:p>
    <w:p w14:paraId="76D07A7F" w14:textId="77777777" w:rsidR="00F13ED9" w:rsidRDefault="00000000">
      <w:r>
        <w:t>Example:</w:t>
      </w:r>
    </w:p>
    <w:p w14:paraId="36F85791" w14:textId="77777777" w:rsidR="00F13ED9" w:rsidRDefault="00000000">
      <w:pPr>
        <w:spacing w:before="60" w:after="100"/>
      </w:pPr>
      <w:r>
        <w:t>UID     PID    PPID    CMD</w:t>
      </w:r>
      <w:r>
        <w:br/>
        <w:t>pavan   2500   2300    ./fork_demo</w:t>
      </w:r>
      <w:r>
        <w:br/>
        <w:t>pavan   2501   2500    ./fork_demo</w:t>
      </w:r>
    </w:p>
    <w:p w14:paraId="70443236" w14:textId="77777777" w:rsidR="00F13ED9" w:rsidRDefault="00000000">
      <w:r>
        <w:t>In this example, process 2500 is the parent of process 2501 because the child's PPID is 2500.</w:t>
      </w:r>
    </w:p>
    <w:p w14:paraId="034727F9" w14:textId="77777777" w:rsidR="00F13ED9" w:rsidRDefault="00000000">
      <w:pPr>
        <w:pStyle w:val="Heading2"/>
      </w:pPr>
      <w:r>
        <w:rPr>
          <w:rFonts w:ascii="Arial" w:hAnsi="Arial"/>
        </w:rPr>
        <w:t>D. Understanding exec()</w:t>
      </w:r>
    </w:p>
    <w:p w14:paraId="5BD533BA" w14:textId="77777777" w:rsidR="00F13ED9" w:rsidRDefault="00000000">
      <w:r>
        <w:t>The exec() family does not create a new process. It replaces the current process's program with another program. The process continues with the same PID while its program image is replaced.</w:t>
      </w:r>
    </w:p>
    <w:p w14:paraId="1D2E5039" w14:textId="77777777" w:rsidR="00F13ED9" w:rsidRDefault="00000000">
      <w:r>
        <w:t>Common exec() functions:</w:t>
      </w:r>
    </w:p>
    <w:p w14:paraId="14C86989" w14:textId="77777777" w:rsidR="00F13ED9" w:rsidRDefault="00000000">
      <w:pPr>
        <w:spacing w:before="60" w:after="100"/>
      </w:pPr>
      <w:r>
        <w:t>execl()</w:t>
      </w:r>
      <w:r>
        <w:br/>
        <w:t>execv()</w:t>
      </w:r>
      <w:r>
        <w:br/>
      </w:r>
      <w:r>
        <w:lastRenderedPageBreak/>
        <w:t>execlp()</w:t>
      </w:r>
      <w:r>
        <w:br/>
        <w:t>execvp()</w:t>
      </w:r>
      <w:r>
        <w:br/>
        <w:t>execle()</w:t>
      </w:r>
      <w:r>
        <w:br/>
        <w:t>execve()</w:t>
      </w:r>
    </w:p>
    <w:p w14:paraId="6785638A" w14:textId="77777777" w:rsidR="00F13ED9" w:rsidRDefault="00000000">
      <w:pPr>
        <w:pStyle w:val="Heading3"/>
      </w:pPr>
      <w:r>
        <w:rPr>
          <w:rFonts w:ascii="Arial" w:hAnsi="Arial"/>
        </w:rPr>
        <w:t>fork() + exec() Example</w:t>
      </w:r>
    </w:p>
    <w:p w14:paraId="03489CDF" w14:textId="77777777" w:rsidR="00F13ED9" w:rsidRDefault="00000000">
      <w:pPr>
        <w:spacing w:before="60" w:after="100"/>
      </w:pPr>
      <w:r>
        <w:t>#include &lt;stdio.h&gt;</w:t>
      </w:r>
      <w:r>
        <w:br/>
        <w:t>#include &lt;unistd.h&gt;</w:t>
      </w:r>
      <w:r>
        <w:br/>
        <w:t>#include &lt;sys/types.h&gt;</w:t>
      </w:r>
      <w:r>
        <w:br/>
        <w:t>#include &lt;sys/wait.h&gt;</w:t>
      </w:r>
      <w:r>
        <w:br/>
      </w:r>
      <w:r>
        <w:br/>
        <w:t>int main() {</w:t>
      </w:r>
      <w:r>
        <w:br/>
        <w:t xml:space="preserve">    pid_t pid = fork();</w:t>
      </w:r>
      <w:r>
        <w:br/>
      </w:r>
      <w:r>
        <w:br/>
        <w:t xml:space="preserve">    if (pid &lt; 0) {</w:t>
      </w:r>
      <w:r>
        <w:br/>
        <w:t xml:space="preserve">        perror("fork failed");</w:t>
      </w:r>
      <w:r>
        <w:br/>
        <w:t xml:space="preserve">        return 1;</w:t>
      </w:r>
      <w:r>
        <w:br/>
        <w:t xml:space="preserve">    }</w:t>
      </w:r>
      <w:r>
        <w:br/>
      </w:r>
      <w:r>
        <w:br/>
        <w:t xml:space="preserve">    if (pid == 0) {</w:t>
      </w:r>
      <w:r>
        <w:br/>
        <w:t xml:space="preserve">        printf("Child executing ls...\n");</w:t>
      </w:r>
      <w:r>
        <w:br/>
        <w:t xml:space="preserve">        execlp("ls", "ls", "-l", NULL);</w:t>
      </w:r>
      <w:r>
        <w:br/>
        <w:t xml:space="preserve">        perror("exec failed");</w:t>
      </w:r>
      <w:r>
        <w:br/>
        <w:t xml:space="preserve">    }</w:t>
      </w:r>
      <w:r>
        <w:br/>
        <w:t xml:space="preserve">    else {</w:t>
      </w:r>
      <w:r>
        <w:br/>
        <w:t xml:space="preserve">        wait(NULL);</w:t>
      </w:r>
      <w:r>
        <w:br/>
        <w:t xml:space="preserve">        printf("Parent: Child completed\n");</w:t>
      </w:r>
      <w:r>
        <w:br/>
        <w:t xml:space="preserve">    }</w:t>
      </w:r>
      <w:r>
        <w:br/>
      </w:r>
      <w:r>
        <w:br/>
        <w:t xml:space="preserve">    return 0;</w:t>
      </w:r>
      <w:r>
        <w:br/>
        <w:t>}</w:t>
      </w:r>
    </w:p>
    <w:p w14:paraId="13B6D488" w14:textId="77777777" w:rsidR="00F13ED9" w:rsidRDefault="00000000">
      <w:pPr>
        <w:spacing w:before="60" w:after="100"/>
      </w:pPr>
      <w:r>
        <w:t>gcc src/exec_demo.c -o bin/exec_demo</w:t>
      </w:r>
      <w:r>
        <w:br/>
        <w:t>./bin/exec_demo</w:t>
      </w:r>
    </w:p>
    <w:p w14:paraId="68041DC1" w14:textId="77777777" w:rsidR="00F13ED9" w:rsidRDefault="00000000">
      <w:pPr>
        <w:pStyle w:val="Heading2"/>
      </w:pPr>
      <w:r>
        <w:rPr>
          <w:rFonts w:ascii="Arial" w:hAnsi="Arial"/>
        </w:rPr>
        <w:t>E. wait()</w:t>
      </w:r>
    </w:p>
    <w:p w14:paraId="00F65660" w14:textId="77777777" w:rsidR="00F13ED9" w:rsidRDefault="00000000">
      <w:r>
        <w:t>The wait() system call allows a parent process to wait for a child process to terminate and collect its exit status. It helps prevent terminated children from remaining as zombies.</w:t>
      </w:r>
    </w:p>
    <w:p w14:paraId="055C4B83" w14:textId="77777777" w:rsidR="00F13ED9" w:rsidRDefault="00000000">
      <w:pPr>
        <w:spacing w:before="60" w:after="100"/>
      </w:pPr>
      <w:r>
        <w:t>wait(NULL);</w:t>
      </w:r>
    </w:p>
    <w:p w14:paraId="243E5054" w14:textId="77777777" w:rsidR="00F13ED9" w:rsidRDefault="00000000">
      <w:pPr>
        <w:pStyle w:val="Heading3"/>
      </w:pPr>
      <w:r>
        <w:rPr>
          <w:rFonts w:ascii="Arial" w:hAnsi="Arial"/>
        </w:rPr>
        <w:t>Zombie Process</w:t>
      </w:r>
    </w:p>
    <w:p w14:paraId="059C6E9A" w14:textId="77777777" w:rsidR="00F13ED9" w:rsidRDefault="00000000">
      <w:r>
        <w:t>A zombie is a child process that has already terminated but whose parent has not yet collected its exit status using wait() or a related function. A zombie is not executing and does not consume CPU like a normal running process, but its process-table entry remains until it is reaped.</w:t>
      </w:r>
    </w:p>
    <w:p w14:paraId="5D4BB361" w14:textId="77777777" w:rsidR="00F13ED9" w:rsidRDefault="00000000">
      <w:pPr>
        <w:spacing w:before="60" w:after="100"/>
      </w:pPr>
      <w:r>
        <w:t>Parent</w:t>
      </w:r>
      <w:r>
        <w:br/>
        <w:t xml:space="preserve">  |</w:t>
      </w:r>
      <w:r>
        <w:br/>
        <w:t xml:space="preserve">  └── Zombie Child (Z)</w:t>
      </w:r>
    </w:p>
    <w:p w14:paraId="3C2D7B3D" w14:textId="77777777" w:rsidR="00F13ED9" w:rsidRDefault="00000000">
      <w:pPr>
        <w:pStyle w:val="Heading3"/>
      </w:pPr>
      <w:r>
        <w:rPr>
          <w:rFonts w:ascii="Arial" w:hAnsi="Arial"/>
        </w:rPr>
        <w:lastRenderedPageBreak/>
        <w:t>Runnable / Running</w:t>
      </w:r>
    </w:p>
    <w:p w14:paraId="37DD9553" w14:textId="77777777" w:rsidR="00F13ED9" w:rsidRDefault="00000000">
      <w:r>
        <w:t>R represents a process that is running or runnable. It may currently be executing on a CPU or waiting in the run queue for CPU time.</w:t>
      </w:r>
    </w:p>
    <w:p w14:paraId="4AB6538A" w14:textId="77777777" w:rsidR="00F13ED9" w:rsidRDefault="00000000">
      <w:pPr>
        <w:pStyle w:val="Heading3"/>
      </w:pPr>
      <w:r>
        <w:rPr>
          <w:rFonts w:ascii="Arial" w:hAnsi="Arial"/>
        </w:rPr>
        <w:t>Dead / Terminated</w:t>
      </w:r>
    </w:p>
    <w:p w14:paraId="4FAFAC6C" w14:textId="77777777" w:rsidR="00F13ED9" w:rsidRDefault="00000000">
      <w:r>
        <w:t>A process that has completely terminated and has been cleaned up is no longer an active process and normally will not appear in ps output.</w:t>
      </w:r>
    </w:p>
    <w:p w14:paraId="21769C87" w14:textId="77777777" w:rsidR="00F13ED9" w:rsidRDefault="00000000">
      <w:pPr>
        <w:pStyle w:val="Heading2"/>
      </w:pPr>
      <w:r>
        <w:rPr>
          <w:rFonts w:ascii="Arial" w:hAnsi="Arial"/>
        </w:rPr>
        <w:t>H. System Call Tracing with strace</w:t>
      </w:r>
    </w:p>
    <w:p w14:paraId="5E5FB318" w14:textId="77777777" w:rsidR="00F13ED9" w:rsidRDefault="00000000">
      <w:r>
        <w:t>Install strace if necessary:</w:t>
      </w:r>
    </w:p>
    <w:p w14:paraId="18668792" w14:textId="77777777" w:rsidR="00F13ED9" w:rsidRDefault="00000000">
      <w:pPr>
        <w:spacing w:before="60" w:after="100"/>
      </w:pPr>
      <w:r>
        <w:t>sudo apt install strace</w:t>
      </w:r>
    </w:p>
    <w:p w14:paraId="306BBC70" w14:textId="77777777" w:rsidR="00F13ED9" w:rsidRDefault="00000000">
      <w:r>
        <w:t>Trace a program:</w:t>
      </w:r>
    </w:p>
    <w:p w14:paraId="3028EAB5" w14:textId="77777777" w:rsidR="00F13ED9" w:rsidRDefault="00000000">
      <w:pPr>
        <w:spacing w:before="60" w:after="100"/>
      </w:pPr>
      <w:r>
        <w:t>strace ./bin/fork_demo</w:t>
      </w:r>
    </w:p>
    <w:p w14:paraId="2CC0E950" w14:textId="77777777" w:rsidR="00F13ED9" w:rsidRDefault="00000000">
      <w:r>
        <w:t>Trace only process-related system calls:</w:t>
      </w:r>
    </w:p>
    <w:p w14:paraId="7FC36771" w14:textId="77777777" w:rsidR="00F13ED9" w:rsidRDefault="00000000">
      <w:pPr>
        <w:spacing w:before="60" w:after="100"/>
      </w:pPr>
      <w:r>
        <w:t>strace -e trace=process ./bin/fork_demo</w:t>
      </w:r>
    </w:p>
    <w:p w14:paraId="066461E6" w14:textId="77777777" w:rsidR="00F13ED9" w:rsidRDefault="00000000">
      <w:r>
        <w:t>The trace may show calls such as execve(), clone(), wait4(), getpid(), getppid(), write() and exit_group(). On modern Linux systems, fork() may be implemented using the clone() system-call mechanism, so seeing clone() in strace output is normal.</w:t>
      </w:r>
    </w:p>
    <w:p w14:paraId="609444AE" w14:textId="4CBABB23" w:rsidR="00F13ED9" w:rsidRDefault="00000000">
      <w:pPr>
        <w:spacing w:before="60" w:after="100"/>
      </w:pPr>
      <w:r>
        <w:br/>
        <w:t>ps -ef --forest</w:t>
      </w:r>
      <w:r>
        <w:br/>
        <w:t>strace ./program</w:t>
      </w:r>
      <w:r>
        <w:br/>
        <w:t>strace -e trace=process ./program</w:t>
      </w:r>
    </w:p>
    <w:p w14:paraId="37EDEFF1" w14:textId="77777777" w:rsidR="00F13ED9" w:rsidRDefault="00000000">
      <w:pPr>
        <w:pStyle w:val="Heading2"/>
      </w:pPr>
      <w:r>
        <w:rPr>
          <w:rFonts w:ascii="Arial" w:hAnsi="Arial"/>
        </w:rPr>
        <w:t>Result</w:t>
      </w:r>
    </w:p>
    <w:p w14:paraId="3E1AC6B8" w14:textId="77777777" w:rsidR="00F13ED9" w:rsidRDefault="00000000">
      <w:r>
        <w:t>The Linux process environment was successfully studied. Parent and child processes were created using fork(), program replacement was demonstrated using exec(), parent-child synchronization was performed using wait(), process hierarchy and states were inspected using Linux monitoring commands, and system calls were traced using strace.</w:t>
      </w:r>
    </w:p>
    <w:sectPr w:rsidR="00F13ED9"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11FDE" w14:textId="77777777" w:rsidR="00300438" w:rsidRDefault="00300438">
      <w:pPr>
        <w:spacing w:after="0" w:line="240" w:lineRule="auto"/>
      </w:pPr>
      <w:r>
        <w:separator/>
      </w:r>
    </w:p>
  </w:endnote>
  <w:endnote w:type="continuationSeparator" w:id="0">
    <w:p w14:paraId="49819988" w14:textId="77777777" w:rsidR="00300438" w:rsidRDefault="003004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86F43" w14:textId="77777777" w:rsidR="008D4B1F"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F4509" w14:textId="77777777" w:rsidR="00300438" w:rsidRDefault="00300438">
      <w:pPr>
        <w:spacing w:after="0" w:line="240" w:lineRule="auto"/>
      </w:pPr>
      <w:r>
        <w:separator/>
      </w:r>
    </w:p>
  </w:footnote>
  <w:footnote w:type="continuationSeparator" w:id="0">
    <w:p w14:paraId="59AA80D7" w14:textId="77777777" w:rsidR="00300438" w:rsidRDefault="003004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9308D" w14:textId="77777777" w:rsidR="008D4B1F"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3900048">
    <w:abstractNumId w:val="8"/>
  </w:num>
  <w:num w:numId="2" w16cid:durableId="294719674">
    <w:abstractNumId w:val="6"/>
  </w:num>
  <w:num w:numId="3" w16cid:durableId="1402825791">
    <w:abstractNumId w:val="5"/>
  </w:num>
  <w:num w:numId="4" w16cid:durableId="1372340676">
    <w:abstractNumId w:val="4"/>
  </w:num>
  <w:num w:numId="5" w16cid:durableId="1612277621">
    <w:abstractNumId w:val="7"/>
  </w:num>
  <w:num w:numId="6" w16cid:durableId="1460798765">
    <w:abstractNumId w:val="3"/>
  </w:num>
  <w:num w:numId="7" w16cid:durableId="1705053457">
    <w:abstractNumId w:val="2"/>
  </w:num>
  <w:num w:numId="8" w16cid:durableId="1439905098">
    <w:abstractNumId w:val="1"/>
  </w:num>
  <w:num w:numId="9" w16cid:durableId="2060282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0438"/>
    <w:rsid w:val="00326F90"/>
    <w:rsid w:val="005B1E19"/>
    <w:rsid w:val="007273D1"/>
    <w:rsid w:val="008D4B1F"/>
    <w:rsid w:val="00AA1D8D"/>
    <w:rsid w:val="00B47730"/>
    <w:rsid w:val="00CB0664"/>
    <w:rsid w:val="00CB11C0"/>
    <w:rsid w:val="00F13ED9"/>
    <w:rsid w:val="00F213F9"/>
    <w:rsid w:val="00FC693F"/>
    <w:rsid w:val="00FD18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ED5E45"/>
  <w14:defaultImageDpi w14:val="300"/>
  <w15:docId w15:val="{A4CFAF9D-2BA7-4382-A5CA-300F01749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1068</Words>
  <Characters>6092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kompalllypavan@outlook.com</cp:lastModifiedBy>
  <cp:revision>3</cp:revision>
  <dcterms:created xsi:type="dcterms:W3CDTF">2013-12-23T23:15:00Z</dcterms:created>
  <dcterms:modified xsi:type="dcterms:W3CDTF">2026-08-12T07:01:00Z</dcterms:modified>
  <cp:category/>
</cp:coreProperties>
</file>