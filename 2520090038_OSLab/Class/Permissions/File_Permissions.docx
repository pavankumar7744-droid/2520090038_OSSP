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C59F" w14:textId="77777777" w:rsidR="00033622" w:rsidRDefault="00000000">
      <w:pPr>
        <w:spacing w:after="40"/>
      </w:pPr>
      <w:r>
        <w:rPr>
          <w:color w:val="FF0000"/>
          <w:sz w:val="28"/>
        </w:rPr>
        <w:t>How to give read and write permissions using Unix commands.</w:t>
      </w:r>
    </w:p>
    <w:p w14:paraId="76241A8F" w14:textId="77777777" w:rsidR="00033622" w:rsidRDefault="00000000">
      <w:pPr>
        <w:spacing w:after="40"/>
      </w:pPr>
      <w:r>
        <w:rPr>
          <w:color w:val="FF0000"/>
          <w:sz w:val="28"/>
        </w:rPr>
        <w:t>A very simple example is to create a text file with a C program,</w:t>
      </w:r>
    </w:p>
    <w:p w14:paraId="621BC9D2" w14:textId="77777777" w:rsidR="00033622" w:rsidRDefault="00000000">
      <w:pPr>
        <w:spacing w:after="280"/>
      </w:pPr>
      <w:r>
        <w:rPr>
          <w:color w:val="FF0000"/>
          <w:sz w:val="28"/>
        </w:rPr>
        <w:t>then use chmod.</w:t>
      </w:r>
    </w:p>
    <w:p w14:paraId="5F1A7074" w14:textId="77777777" w:rsidR="00033622" w:rsidRDefault="00000000">
      <w:pPr>
        <w:spacing w:after="80"/>
      </w:pPr>
      <w:r>
        <w:rPr>
          <w:b/>
          <w:sz w:val="26"/>
        </w:rPr>
        <w:t>Create a file called permission.c</w:t>
      </w:r>
    </w:p>
    <w:p w14:paraId="1458F2F3" w14:textId="77777777" w:rsidR="00033622" w:rsidRDefault="00000000">
      <w:pPr>
        <w:spacing w:after="240"/>
        <w:ind w:left="216"/>
      </w:pPr>
      <w:r>
        <w:rPr>
          <w:sz w:val="22"/>
        </w:rPr>
        <w:t>#include &lt;stdio.h&gt;</w:t>
      </w:r>
      <w:r>
        <w:rPr>
          <w:sz w:val="22"/>
        </w:rPr>
        <w:br/>
        <w:t>int main()</w:t>
      </w:r>
      <w:r>
        <w:rPr>
          <w:sz w:val="22"/>
        </w:rPr>
        <w:br/>
        <w:t>{</w:t>
      </w:r>
      <w:r>
        <w:rPr>
          <w:sz w:val="22"/>
        </w:rPr>
        <w:br/>
        <w:t xml:space="preserve">    FILE *fp;</w:t>
      </w:r>
      <w:r>
        <w:rPr>
          <w:sz w:val="22"/>
        </w:rPr>
        <w:br/>
        <w:t xml:space="preserve">    fp = fopen("sample.txt", "w");</w:t>
      </w:r>
      <w:r>
        <w:rPr>
          <w:sz w:val="22"/>
        </w:rPr>
        <w:br/>
        <w:t xml:space="preserve">    if (fp == NULL)</w:t>
      </w:r>
      <w:r>
        <w:rPr>
          <w:sz w:val="22"/>
        </w:rPr>
        <w:br/>
        <w:t xml:space="preserve">    {</w:t>
      </w:r>
      <w:r>
        <w:rPr>
          <w:sz w:val="22"/>
        </w:rPr>
        <w:br/>
        <w:t xml:space="preserve">        printf("Cannot open file\n");</w:t>
      </w:r>
      <w:r>
        <w:rPr>
          <w:sz w:val="22"/>
        </w:rPr>
        <w:br/>
        <w:t xml:space="preserve">        return 1;</w:t>
      </w:r>
      <w:r>
        <w:rPr>
          <w:sz w:val="22"/>
        </w:rPr>
        <w:br/>
        <w:t xml:space="preserve">    }</w:t>
      </w:r>
      <w:r>
        <w:rPr>
          <w:sz w:val="22"/>
        </w:rPr>
        <w:br/>
        <w:t xml:space="preserve">    fprintf(fp, "Hello, this is a test file.\n");</w:t>
      </w:r>
      <w:r>
        <w:rPr>
          <w:sz w:val="22"/>
        </w:rPr>
        <w:br/>
        <w:t xml:space="preserve">    fclose(fp);</w:t>
      </w:r>
      <w:r>
        <w:rPr>
          <w:sz w:val="22"/>
        </w:rPr>
        <w:br/>
        <w:t xml:space="preserve">    printf("File created successfully.\n");</w:t>
      </w:r>
      <w:r>
        <w:rPr>
          <w:sz w:val="22"/>
        </w:rPr>
        <w:br/>
        <w:t xml:space="preserve">    return 0;</w:t>
      </w:r>
      <w:r>
        <w:rPr>
          <w:sz w:val="22"/>
        </w:rPr>
        <w:br/>
        <w:t>}</w:t>
      </w:r>
    </w:p>
    <w:p w14:paraId="336D21D4" w14:textId="77777777" w:rsidR="00033622" w:rsidRDefault="00000000">
      <w:pPr>
        <w:spacing w:after="60"/>
      </w:pPr>
      <w:r>
        <w:rPr>
          <w:b/>
          <w:sz w:val="26"/>
        </w:rPr>
        <w:t>Compile</w:t>
      </w:r>
    </w:p>
    <w:p w14:paraId="483D9A13" w14:textId="7E4CB24D" w:rsidR="00C335E7" w:rsidRDefault="00000000">
      <w:pPr>
        <w:spacing w:after="240"/>
      </w:pP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permission</w:t>
      </w:r>
    </w:p>
    <w:p w14:paraId="2AE0125D" w14:textId="77777777" w:rsidR="00033622" w:rsidRDefault="00000000">
      <w:pPr>
        <w:spacing w:after="60"/>
      </w:pPr>
      <w:r>
        <w:rPr>
          <w:b/>
          <w:sz w:val="26"/>
        </w:rPr>
        <w:t>Run</w:t>
      </w:r>
    </w:p>
    <w:p w14:paraId="6AA9EC4A" w14:textId="5F612749" w:rsidR="00C335E7" w:rsidRDefault="00000000" w:rsidP="00C335E7">
      <w:pPr>
        <w:spacing w:after="40"/>
      </w:pPr>
      <w:proofErr w:type="gramStart"/>
      <w:r>
        <w:t>./</w:t>
      </w:r>
      <w:proofErr w:type="gramEnd"/>
      <w:r>
        <w:t>permission</w:t>
      </w:r>
    </w:p>
    <w:p w14:paraId="33F277E2" w14:textId="77777777" w:rsidR="00C335E7" w:rsidRPr="00C335E7" w:rsidRDefault="00C335E7" w:rsidP="00C335E7">
      <w:pPr>
        <w:spacing w:after="40"/>
      </w:pPr>
    </w:p>
    <w:p w14:paraId="6E8C201F" w14:textId="5C66B13A" w:rsidR="00033622" w:rsidRDefault="00000000">
      <w:pPr>
        <w:spacing w:after="60"/>
      </w:pPr>
      <w:r>
        <w:rPr>
          <w:b/>
          <w:sz w:val="26"/>
        </w:rPr>
        <w:t>Output</w:t>
      </w:r>
    </w:p>
    <w:p w14:paraId="10B927B9" w14:textId="77777777" w:rsidR="00033622" w:rsidRDefault="00000000">
      <w:pPr>
        <w:spacing w:after="280"/>
      </w:pPr>
      <w:r>
        <w:t>File created successfully.</w:t>
      </w:r>
    </w:p>
    <w:p w14:paraId="2A358B65" w14:textId="77777777" w:rsidR="00033622" w:rsidRDefault="00000000">
      <w:pPr>
        <w:spacing w:after="280"/>
      </w:pPr>
      <w:r>
        <w:rPr>
          <w:b/>
          <w:sz w:val="26"/>
        </w:rPr>
        <w:t>A file called sample.txt is created.</w:t>
      </w:r>
    </w:p>
    <w:p w14:paraId="63317B74" w14:textId="77777777" w:rsidR="00033622" w:rsidRDefault="00000000">
      <w:pPr>
        <w:spacing w:after="240"/>
      </w:pPr>
      <w:r>
        <w:rPr>
          <w:color w:val="FF0000"/>
          <w:sz w:val="28"/>
        </w:rPr>
        <w:t>Check the current permissions</w:t>
      </w:r>
    </w:p>
    <w:p w14:paraId="7C5A0234" w14:textId="77777777" w:rsidR="00033622" w:rsidRDefault="00000000">
      <w:pPr>
        <w:spacing w:after="240"/>
      </w:pPr>
      <w:r>
        <w:t>ls -l sample.txt</w:t>
      </w:r>
    </w:p>
    <w:p w14:paraId="241388C4" w14:textId="77777777" w:rsidR="00033622" w:rsidRDefault="00000000">
      <w:r>
        <w:rPr>
          <w:b/>
          <w:sz w:val="26"/>
        </w:rPr>
        <w:t>You may see</w:t>
      </w:r>
    </w:p>
    <w:p w14:paraId="1C72950E" w14:textId="77777777" w:rsidR="00033622" w:rsidRDefault="00000000">
      <w:pPr>
        <w:spacing w:after="280"/>
      </w:pPr>
      <w:r>
        <w:t>-rw-r--r-- 1 user user 31 Aug 17 08:20 sample.txt</w:t>
      </w:r>
    </w:p>
    <w:p w14:paraId="72CD095B" w14:textId="77777777" w:rsidR="00033622" w:rsidRDefault="00000000">
      <w:pPr>
        <w:spacing w:after="100"/>
      </w:pPr>
      <w:r>
        <w:t>The owner has:  Read + Write</w:t>
      </w:r>
    </w:p>
    <w:p w14:paraId="3EECEF01" w14:textId="77777777" w:rsidR="00033622" w:rsidRDefault="00000000">
      <w:pPr>
        <w:spacing w:after="100"/>
      </w:pPr>
      <w:r>
        <w:t>Group has: Read</w:t>
      </w:r>
    </w:p>
    <w:p w14:paraId="2299D873" w14:textId="77777777" w:rsidR="00033622" w:rsidRDefault="00000000">
      <w:pPr>
        <w:spacing w:after="100"/>
      </w:pPr>
      <w:r>
        <w:t>Others have: Read</w:t>
      </w:r>
    </w:p>
    <w:p w14:paraId="03117A84" w14:textId="77777777" w:rsidR="00033622" w:rsidRDefault="00000000">
      <w:pPr>
        <w:spacing w:after="280"/>
      </w:pPr>
      <w:r>
        <w:lastRenderedPageBreak/>
        <w:t>This is permission 644.</w:t>
      </w:r>
    </w:p>
    <w:p w14:paraId="5095B90C" w14:textId="77777777" w:rsidR="00033622" w:rsidRDefault="00000000">
      <w:pPr>
        <w:spacing w:after="100"/>
      </w:pPr>
      <w:r>
        <w:rPr>
          <w:b/>
          <w:sz w:val="26"/>
        </w:rPr>
        <w:t>Give Read and Write permission to everyone</w:t>
      </w:r>
    </w:p>
    <w:p w14:paraId="1AE8E9D0" w14:textId="77777777" w:rsidR="00033622" w:rsidRDefault="00000000">
      <w:r>
        <w:t>chmod 666 sample.txt</w:t>
      </w:r>
    </w:p>
    <w:p w14:paraId="745EA2FB" w14:textId="77777777" w:rsidR="00033622" w:rsidRDefault="00000000">
      <w:r>
        <w:rPr>
          <w:b/>
        </w:rPr>
        <w:t>Check     ls -l sample.txt</w:t>
      </w:r>
    </w:p>
    <w:p w14:paraId="6D9F6FE4" w14:textId="77777777" w:rsidR="00033622" w:rsidRDefault="00000000">
      <w:pPr>
        <w:spacing w:after="160"/>
      </w:pPr>
      <w:r>
        <w:t>You should see</w:t>
      </w:r>
    </w:p>
    <w:p w14:paraId="118BE37D" w14:textId="166F7361" w:rsidR="00033622" w:rsidRDefault="00000000" w:rsidP="00C335E7">
      <w:pPr>
        <w:spacing w:after="0"/>
      </w:pPr>
      <w:r>
        <w:t>-rw-rw-rw- 1 user user ... sample.txt</w:t>
      </w:r>
    </w:p>
    <w:p w14:paraId="301883C4" w14:textId="77777777" w:rsidR="00C335E7" w:rsidRDefault="00C335E7" w:rsidP="00C335E7">
      <w:pPr>
        <w:spacing w:after="0"/>
      </w:pPr>
    </w:p>
    <w:p w14:paraId="3EA2DE05" w14:textId="77777777" w:rsidR="00033622" w:rsidRDefault="00000000">
      <w:pPr>
        <w:spacing w:after="160"/>
      </w:pPr>
      <w:r>
        <w:rPr>
          <w:b/>
          <w:sz w:val="26"/>
        </w:rPr>
        <w:t>Instead of numbers, you can directly give:</w:t>
      </w:r>
    </w:p>
    <w:p w14:paraId="092C34B8" w14:textId="77777777" w:rsidR="00033622" w:rsidRDefault="00000000">
      <w:pPr>
        <w:spacing w:after="140"/>
      </w:pPr>
      <w:r>
        <w:t>chmod u+rw sample.txt</w:t>
      </w:r>
    </w:p>
    <w:p w14:paraId="7FEF3495" w14:textId="77777777" w:rsidR="00033622" w:rsidRDefault="00000000">
      <w:pPr>
        <w:spacing w:after="140"/>
      </w:pPr>
      <w:r>
        <w:t>chmod o+rw sample.txt</w:t>
      </w:r>
    </w:p>
    <w:p w14:paraId="16C12BBF" w14:textId="77777777" w:rsidR="00033622" w:rsidRDefault="00000000">
      <w:pPr>
        <w:spacing w:after="140"/>
      </w:pPr>
      <w:r>
        <w:t>chmod a+rw sample.txt</w:t>
      </w:r>
    </w:p>
    <w:p w14:paraId="0BB7FC5B" w14:textId="77777777" w:rsidR="00033622" w:rsidRDefault="00000000">
      <w:r>
        <w:rPr>
          <w:color w:val="FF0000"/>
          <w:sz w:val="28"/>
        </w:rPr>
        <w:t>Task of the Day</w:t>
      </w:r>
    </w:p>
    <w:p w14:paraId="2C58EADA" w14:textId="77777777" w:rsidR="00033622" w:rsidRDefault="00000000">
      <w:pPr>
        <w:spacing w:after="40"/>
      </w:pPr>
      <w:r>
        <w:t>1) Give Read and Write only to the owner</w:t>
      </w:r>
    </w:p>
    <w:p w14:paraId="6A368515" w14:textId="77777777" w:rsidR="00033622" w:rsidRDefault="00000000">
      <w:pPr>
        <w:spacing w:after="160"/>
      </w:pPr>
      <w:r>
        <w:rPr>
          <w:b/>
        </w:rPr>
        <w:t>chmod 600 sample.txt</w:t>
      </w:r>
    </w:p>
    <w:p w14:paraId="489C794E" w14:textId="77777777" w:rsidR="00033622" w:rsidRDefault="00000000">
      <w:pPr>
        <w:spacing w:after="40"/>
      </w:pPr>
      <w:r>
        <w:t>2) Give Read and Write to the owner and group</w:t>
      </w:r>
    </w:p>
    <w:p w14:paraId="35E676C9" w14:textId="77777777" w:rsidR="00033622" w:rsidRDefault="00000000">
      <w:pPr>
        <w:spacing w:after="160"/>
      </w:pPr>
      <w:r>
        <w:rPr>
          <w:b/>
        </w:rPr>
        <w:t>chmod 660 sample.txt</w:t>
      </w:r>
    </w:p>
    <w:p w14:paraId="6567C181" w14:textId="77777777" w:rsidR="00033622" w:rsidRDefault="00000000">
      <w:pPr>
        <w:spacing w:after="40"/>
      </w:pPr>
      <w:r>
        <w:t>3) Only owner can read and write</w:t>
      </w:r>
    </w:p>
    <w:p w14:paraId="58774C73" w14:textId="77777777" w:rsidR="00033622" w:rsidRDefault="00000000">
      <w:pPr>
        <w:spacing w:after="160"/>
      </w:pPr>
      <w:r>
        <w:rPr>
          <w:b/>
        </w:rPr>
        <w:t>chmod 600 sample.txt</w:t>
      </w:r>
    </w:p>
    <w:p w14:paraId="73BCC8C4" w14:textId="77777777" w:rsidR="00033622" w:rsidRDefault="00000000">
      <w:pPr>
        <w:spacing w:after="40"/>
      </w:pPr>
      <w:r>
        <w:t>4) Owner read/write, everyone else read-only</w:t>
      </w:r>
    </w:p>
    <w:p w14:paraId="2C6F041C" w14:textId="77777777" w:rsidR="00033622" w:rsidRDefault="00000000">
      <w:pPr>
        <w:spacing w:after="160"/>
      </w:pPr>
      <w:r>
        <w:rPr>
          <w:b/>
        </w:rPr>
        <w:t>chmod 644 sample.txt</w:t>
      </w:r>
    </w:p>
    <w:p w14:paraId="39FD7838" w14:textId="77777777" w:rsidR="00033622" w:rsidRDefault="00000000">
      <w:pPr>
        <w:spacing w:after="40"/>
      </w:pPr>
      <w:r>
        <w:t>5) Owner can do everything, others can only read and execute</w:t>
      </w:r>
    </w:p>
    <w:p w14:paraId="4BF9D236" w14:textId="77777777" w:rsidR="00033622" w:rsidRDefault="00000000">
      <w:pPr>
        <w:spacing w:after="160"/>
      </w:pPr>
      <w:r>
        <w:rPr>
          <w:b/>
        </w:rPr>
        <w:t>chmod 705 sample.txt</w:t>
      </w:r>
    </w:p>
    <w:p w14:paraId="4A02419A" w14:textId="77777777" w:rsidR="00033622" w:rsidRDefault="00000000">
      <w:pPr>
        <w:spacing w:after="40"/>
      </w:pPr>
      <w:r>
        <w:t>6) Owner and group can read/write</w:t>
      </w:r>
    </w:p>
    <w:p w14:paraId="539B7E92" w14:textId="77777777" w:rsidR="00033622" w:rsidRDefault="00000000">
      <w:pPr>
        <w:spacing w:after="160"/>
      </w:pPr>
      <w:r>
        <w:rPr>
          <w:b/>
        </w:rPr>
        <w:t>chmod 660 sample.txt</w:t>
      </w:r>
    </w:p>
    <w:p w14:paraId="0F5387C6" w14:textId="77777777" w:rsidR="00033622" w:rsidRDefault="00000000">
      <w:pPr>
        <w:spacing w:after="40"/>
      </w:pPr>
      <w:r>
        <w:t>7) Only owner can execute</w:t>
      </w:r>
    </w:p>
    <w:p w14:paraId="128C7D84" w14:textId="77777777" w:rsidR="00033622" w:rsidRDefault="00000000">
      <w:pPr>
        <w:spacing w:after="160"/>
      </w:pPr>
      <w:r>
        <w:rPr>
          <w:b/>
        </w:rPr>
        <w:t>chmod 100 sample.txt</w:t>
      </w:r>
    </w:p>
    <w:p w14:paraId="32B7E87A" w14:textId="77777777" w:rsidR="00033622" w:rsidRDefault="00000000">
      <w:r>
        <w:rPr>
          <w:color w:val="FF0000"/>
          <w:sz w:val="26"/>
        </w:rPr>
        <w:t>Fill in the permission numbers for the following:</w:t>
      </w:r>
    </w:p>
    <w:p w14:paraId="545E5AA6" w14:textId="77777777" w:rsidR="00033622" w:rsidRDefault="00000000">
      <w:pPr>
        <w:spacing w:after="40"/>
      </w:pPr>
      <w:r>
        <w:t>8) Owner: read + write; Group: nothing; Others: nothing</w:t>
      </w:r>
    </w:p>
    <w:p w14:paraId="42C87356" w14:textId="77777777" w:rsidR="00033622" w:rsidRDefault="00000000">
      <w:pPr>
        <w:spacing w:after="160"/>
      </w:pPr>
      <w:r>
        <w:rPr>
          <w:b/>
        </w:rPr>
        <w:t>→ 600</w:t>
      </w:r>
    </w:p>
    <w:p w14:paraId="1EFD8CB3" w14:textId="77777777" w:rsidR="00033622" w:rsidRDefault="00000000">
      <w:pPr>
        <w:spacing w:after="40"/>
      </w:pPr>
      <w:r>
        <w:t>9) Owner: read + write; Group: read; Others: read</w:t>
      </w:r>
    </w:p>
    <w:p w14:paraId="000B7C6F" w14:textId="77777777" w:rsidR="00033622" w:rsidRDefault="00000000">
      <w:pPr>
        <w:spacing w:after="160"/>
      </w:pPr>
      <w:r>
        <w:rPr>
          <w:b/>
        </w:rPr>
        <w:t>→ 644</w:t>
      </w:r>
    </w:p>
    <w:p w14:paraId="53B153CA" w14:textId="77777777" w:rsidR="00033622" w:rsidRDefault="00000000">
      <w:pPr>
        <w:spacing w:after="40"/>
      </w:pPr>
      <w:r>
        <w:lastRenderedPageBreak/>
        <w:t>10) Owner: read + write + execute; Group: read + execute; Others: read + execute</w:t>
      </w:r>
    </w:p>
    <w:p w14:paraId="54E83F54" w14:textId="77777777" w:rsidR="00033622" w:rsidRDefault="00000000">
      <w:pPr>
        <w:spacing w:after="160"/>
      </w:pPr>
      <w:r>
        <w:rPr>
          <w:b/>
        </w:rPr>
        <w:t>→ 755</w:t>
      </w:r>
    </w:p>
    <w:p w14:paraId="6CD263E9" w14:textId="77777777" w:rsidR="00033622" w:rsidRDefault="00000000">
      <w:pPr>
        <w:spacing w:after="40"/>
      </w:pPr>
      <w:r>
        <w:t>11) Owner: read + write; Group: read + write; Others: nothing</w:t>
      </w:r>
    </w:p>
    <w:p w14:paraId="5E4FDF26" w14:textId="77777777" w:rsidR="00033622" w:rsidRDefault="00000000">
      <w:pPr>
        <w:spacing w:after="160"/>
      </w:pPr>
      <w:r>
        <w:rPr>
          <w:b/>
        </w:rPr>
        <w:t>→ 660</w:t>
      </w:r>
    </w:p>
    <w:p w14:paraId="3930983C" w14:textId="77777777" w:rsidR="00033622" w:rsidRDefault="00000000">
      <w:pPr>
        <w:spacing w:after="40"/>
      </w:pPr>
      <w:r>
        <w:t>12) Everyone: read only</w:t>
      </w:r>
    </w:p>
    <w:p w14:paraId="184D1110" w14:textId="35832D0D" w:rsidR="00033622" w:rsidRDefault="00000000">
      <w:pPr>
        <w:spacing w:after="160"/>
        <w:rPr>
          <w:b/>
        </w:rPr>
      </w:pPr>
      <w:r>
        <w:rPr>
          <w:b/>
        </w:rPr>
        <w:t>→ 444</w:t>
      </w:r>
    </w:p>
    <w:p w14:paraId="578BDF43" w14:textId="046416A8" w:rsidR="00C335E7" w:rsidRDefault="00C335E7">
      <w:pPr>
        <w:spacing w:after="160"/>
      </w:pPr>
      <w:r>
        <w:rPr>
          <w:noProof/>
          <w:sz w:val="17"/>
        </w:rPr>
        <w:drawing>
          <wp:anchor distT="0" distB="0" distL="0" distR="0" simplePos="0" relativeHeight="251658240" behindDoc="0" locked="0" layoutInCell="1" allowOverlap="1" wp14:anchorId="2EDFEB90" wp14:editId="5C3893F3">
            <wp:simplePos x="0" y="0"/>
            <wp:positionH relativeFrom="page">
              <wp:posOffset>168275</wp:posOffset>
            </wp:positionH>
            <wp:positionV relativeFrom="page">
              <wp:posOffset>2430780</wp:posOffset>
            </wp:positionV>
            <wp:extent cx="7421880" cy="5944870"/>
            <wp:effectExtent l="0" t="0" r="762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188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C335E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166756">
    <w:abstractNumId w:val="8"/>
  </w:num>
  <w:num w:numId="2" w16cid:durableId="1649550477">
    <w:abstractNumId w:val="6"/>
  </w:num>
  <w:num w:numId="3" w16cid:durableId="279384804">
    <w:abstractNumId w:val="5"/>
  </w:num>
  <w:num w:numId="4" w16cid:durableId="1944266746">
    <w:abstractNumId w:val="4"/>
  </w:num>
  <w:num w:numId="5" w16cid:durableId="1353799130">
    <w:abstractNumId w:val="7"/>
  </w:num>
  <w:num w:numId="6" w16cid:durableId="1742436505">
    <w:abstractNumId w:val="3"/>
  </w:num>
  <w:num w:numId="7" w16cid:durableId="1435514216">
    <w:abstractNumId w:val="2"/>
  </w:num>
  <w:num w:numId="8" w16cid:durableId="1040743684">
    <w:abstractNumId w:val="1"/>
  </w:num>
  <w:num w:numId="9" w16cid:durableId="130550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622"/>
    <w:rsid w:val="00034616"/>
    <w:rsid w:val="0006063C"/>
    <w:rsid w:val="0015074B"/>
    <w:rsid w:val="0029639D"/>
    <w:rsid w:val="00326F90"/>
    <w:rsid w:val="00717342"/>
    <w:rsid w:val="00AA1D8D"/>
    <w:rsid w:val="00B47730"/>
    <w:rsid w:val="00C335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8A3C9"/>
  <w14:defaultImageDpi w14:val="300"/>
  <w15:docId w15:val="{DCD8BAF7-6295-48CF-938F-5C49D88B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kompalllypavan@outlook.com</cp:lastModifiedBy>
  <cp:revision>2</cp:revision>
  <dcterms:created xsi:type="dcterms:W3CDTF">2013-12-23T23:15:00Z</dcterms:created>
  <dcterms:modified xsi:type="dcterms:W3CDTF">2026-08-17T15:32:00Z</dcterms:modified>
  <cp:category/>
</cp:coreProperties>
</file>